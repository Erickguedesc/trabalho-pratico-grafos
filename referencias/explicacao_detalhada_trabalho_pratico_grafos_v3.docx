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Explicação Detalhada do Trabalho Prático de Grafos</w:t>
      </w:r>
    </w:p>
    <w:p>
      <w:pPr>
        <w:jc w:val="center"/>
      </w:pPr>
      <w:r>
        <w:rPr>
          <w:rFonts w:ascii="Arial" w:hAnsi="Arial"/>
          <w:color w:val="5A5A5A"/>
          <w:sz w:val="22"/>
        </w:rPr>
        <w:t>Guia didático para entender os blocos do projeto, como eles se conectam e como dividir em 4 semanas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C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784E00"/>
                <w:sz w:val="20"/>
              </w:rPr>
              <w:t>Objetivo deste documento</w:t>
              <w:br/>
            </w:r>
            <w:r>
              <w:rPr>
                <w:rFonts w:ascii="Arial" w:hAnsi="Arial"/>
                <w:color w:val="503800"/>
                <w:sz w:val="20"/>
              </w:rPr>
              <w:t>Explicar o trabalho em linguagem simples, sem partir diretamente para código. A ideia é entender o projeto, os blocos, o fluxo de dados e a divisão por sprints antes da implementação.</w:t>
            </w:r>
          </w:p>
        </w:tc>
      </w:tr>
    </w:tbl>
    <w:p/>
    <w:p>
      <w:pPr>
        <w:pStyle w:val="Heading1"/>
      </w:pPr>
      <w:r>
        <w:t>Sumário do documento</w:t>
      </w:r>
    </w:p>
    <w:p>
      <w:pPr>
        <w:pStyle w:val="ListNumber"/>
        <w:spacing w:after="40"/>
      </w:pPr>
      <w:r>
        <w:t>O que é o trabalho em linguagem simples</w:t>
      </w:r>
    </w:p>
    <w:p>
      <w:pPr>
        <w:pStyle w:val="ListNumber"/>
        <w:spacing w:after="40"/>
      </w:pPr>
      <w:r>
        <w:t>A ideia central: usuários viram vértices e interações viram arestas</w:t>
      </w:r>
    </w:p>
    <w:p>
      <w:pPr>
        <w:pStyle w:val="ListNumber"/>
        <w:spacing w:after="40"/>
      </w:pPr>
      <w:r>
        <w:t>Os 4 blocos do projeto</w:t>
      </w:r>
    </w:p>
    <w:p>
      <w:pPr>
        <w:pStyle w:val="ListNumber"/>
        <w:spacing w:after="40"/>
      </w:pPr>
      <w:r>
        <w:t>Bloco 1: Estrutura do Grafo</w:t>
      </w:r>
    </w:p>
    <w:p>
      <w:pPr>
        <w:pStyle w:val="ListNumber"/>
        <w:spacing w:after="40"/>
      </w:pPr>
      <w:r>
        <w:t>Bloco 2: Minerador do GitHub</w:t>
      </w:r>
    </w:p>
    <w:p>
      <w:pPr>
        <w:pStyle w:val="ListNumber"/>
        <w:spacing w:after="40"/>
      </w:pPr>
      <w:r>
        <w:t>Bloco 3: Construção dos Grafos</w:t>
      </w:r>
    </w:p>
    <w:p>
      <w:pPr>
        <w:pStyle w:val="ListNumber"/>
        <w:spacing w:after="40"/>
      </w:pPr>
      <w:r>
        <w:t>Bloco 4: Análise, métricas e exportação para Gephi</w:t>
      </w:r>
    </w:p>
    <w:p>
      <w:pPr>
        <w:pStyle w:val="ListNumber"/>
        <w:spacing w:after="40"/>
      </w:pPr>
      <w:r>
        <w:t>Como os blocos se conectam no fluxo completo</w:t>
      </w:r>
    </w:p>
    <w:p>
      <w:pPr>
        <w:pStyle w:val="ListNumber"/>
        <w:spacing w:after="40"/>
      </w:pPr>
      <w:r>
        <w:t>Dica importante para a Semana 2: contrato entre as duplas</w:t>
      </w:r>
    </w:p>
    <w:p>
      <w:pPr>
        <w:pStyle w:val="ListNumber"/>
        <w:spacing w:after="40"/>
      </w:pPr>
      <w:r>
        <w:t>Divisão por 4 semanas</w:t>
      </w:r>
    </w:p>
    <w:p>
      <w:pPr>
        <w:pStyle w:val="ListNumber"/>
        <w:spacing w:after="40"/>
      </w:pPr>
      <w:r>
        <w:t>Como evitar que uma dupla trave a outra</w:t>
      </w:r>
    </w:p>
    <w:p>
      <w:pPr>
        <w:pStyle w:val="ListNumber"/>
        <w:spacing w:after="40"/>
      </w:pPr>
      <w:r>
        <w:t>Perguntas prováveis do professor</w:t>
      </w:r>
    </w:p>
    <w:p>
      <w:pPr>
        <w:pStyle w:val="ListNumber"/>
        <w:spacing w:after="40"/>
      </w:pPr>
      <w:r>
        <w:t>Checklist mental para saber se o projeto está completo</w:t>
      </w:r>
    </w:p>
    <w:p>
      <w:r>
        <w:br w:type="page"/>
      </w:r>
    </w:p>
    <w:p>
      <w:pPr>
        <w:pStyle w:val="Heading1"/>
      </w:pPr>
      <w:r>
        <w:t>1. O que é esse trabalho, em linguagem simples</w:t>
      </w:r>
    </w:p>
    <w:p>
      <w:r>
        <w:t>O trabalho pede que o grupo construa uma ferramenta computacional baseada em grafos. Em vez de usar um grafo fictício, o grupo deve usar dados reais de um repositório público do GitHub. A ideia é observar as interações entre pessoas dentro de um projeto de software e representar essas relações em forma de rede.</w:t>
      </w:r>
    </w:p>
    <w:p>
      <w:r>
        <w:t>Na prática, vocês querem responder perguntas como: quem conversa com quem? Quem comenta nas issues de quem? Quem revisa o código de quem? Quem aprova pull requests? Quem faz merge? Quem parece ser mais influente dentro do repositório?</w:t>
      </w:r>
    </w:p>
    <w:p>
      <w:pPr>
        <w:pStyle w:val="ListBullet"/>
        <w:spacing w:after="40"/>
      </w:pPr>
      <w:r>
        <w:t>Escolher um repositório famoso do GitHub, com mais de 5.000 estrelas.</w:t>
      </w:r>
    </w:p>
    <w:p>
      <w:pPr>
        <w:pStyle w:val="ListBullet"/>
        <w:spacing w:after="40"/>
      </w:pPr>
      <w:r>
        <w:t>Buscar dados reais desse repositório usando um minerador.</w:t>
      </w:r>
    </w:p>
    <w:p>
      <w:pPr>
        <w:pStyle w:val="ListBullet"/>
        <w:spacing w:after="40"/>
      </w:pPr>
      <w:r>
        <w:t>Transformar usuários em vértices do grafo.</w:t>
      </w:r>
    </w:p>
    <w:p>
      <w:pPr>
        <w:pStyle w:val="ListBullet"/>
        <w:spacing w:after="40"/>
      </w:pPr>
      <w:r>
        <w:t>Transformar interações em arestas direcionadas.</w:t>
      </w:r>
    </w:p>
    <w:p>
      <w:pPr>
        <w:pStyle w:val="ListBullet"/>
        <w:spacing w:after="40"/>
      </w:pPr>
      <w:r>
        <w:t>Implementar a estrutura de grafo do zero, sem biblioteca pronta de grafos.</w:t>
      </w:r>
    </w:p>
    <w:p>
      <w:pPr>
        <w:pStyle w:val="ListBullet"/>
        <w:spacing w:after="40"/>
      </w:pPr>
      <w:r>
        <w:t>Calcular métricas para analisar a rede de colaboração.</w:t>
      </w:r>
    </w:p>
    <w:p>
      <w:pPr>
        <w:pStyle w:val="ListBullet"/>
        <w:spacing w:after="40"/>
      </w:pPr>
      <w:r>
        <w:t>Exportar o grafo para abrir no Gephi.</w:t>
      </w:r>
    </w:p>
    <w:p>
      <w:pPr>
        <w:pStyle w:val="ListBullet"/>
        <w:spacing w:after="40"/>
      </w:pPr>
      <w:r>
        <w:t>Escrever relatório em LaTeX e apresentar a ferramenta.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C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784E00"/>
                <w:sz w:val="20"/>
              </w:rPr>
              <w:t>Ideia principal</w:t>
              <w:br/>
            </w:r>
            <w:r>
              <w:rPr>
                <w:rFonts w:ascii="Arial" w:hAnsi="Arial"/>
                <w:color w:val="503800"/>
                <w:sz w:val="20"/>
              </w:rPr>
              <w:t>O trabalho não é apenas “pegar dados do GitHub”. O núcleo da nota está em mostrar que vocês sabem modelar o problema como grafo, implementar o grafo do zero, montar a rede de usuários e explicar as análises obtidas.</w:t>
            </w:r>
          </w:p>
        </w:tc>
      </w:tr>
    </w:tbl>
    <w:p/>
    <w:p>
      <w:pPr>
        <w:pStyle w:val="Heading1"/>
      </w:pPr>
      <w:r>
        <w:t>2. A ideia central: o que é um grafo aqui?</w:t>
      </w:r>
    </w:p>
    <w:p>
      <w:r>
        <w:t>Neste projeto, o grafo representa uma rede de colaboração entre usuários do GitHub. Cada pessoa envolvida no repositório vira um vértice. Cada ação de uma pessoa relacionada a outra pessoa vira uma aresta.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Elemento no GitHub</w:t>
            </w:r>
          </w:p>
        </w:tc>
        <w:tc>
          <w:tcPr>
            <w:tcW w:type="dxa" w:w="288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Elemento no grafo</w:t>
            </w:r>
          </w:p>
        </w:tc>
        <w:tc>
          <w:tcPr>
            <w:tcW w:type="dxa" w:w="4608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Exemplo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Usuário do GitHub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Vértice</w:t>
            </w:r>
          </w:p>
        </w:tc>
        <w:tc>
          <w:tcPr>
            <w:tcW w:type="dxa" w:w="4608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Alice, Bob, Carol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Comentário em issue ou PR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Aresta direcionada</w:t>
            </w:r>
          </w:p>
        </w:tc>
        <w:tc>
          <w:tcPr>
            <w:tcW w:type="dxa" w:w="4608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Alice comentou em uma issue de Bob: Alice -&gt; Bob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Review ou aprovação de PR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Aresta direcionada com peso maior</w:t>
            </w:r>
          </w:p>
        </w:tc>
        <w:tc>
          <w:tcPr>
            <w:tcW w:type="dxa" w:w="4608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Carol aprovou PR de Alice: Carol -&gt; Alice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Merge de PR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Aresta direcionada com peso forte</w:t>
            </w:r>
          </w:p>
        </w:tc>
        <w:tc>
          <w:tcPr>
            <w:tcW w:type="dxa" w:w="4608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Bob fez merge do PR de Carol: Bob -&gt; Carol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Quantidade/importância da interação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Peso da aresta</w:t>
            </w:r>
          </w:p>
        </w:tc>
        <w:tc>
          <w:tcPr>
            <w:tcW w:type="dxa" w:w="4608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Comentário vale menos que merge</w:t>
            </w:r>
          </w:p>
        </w:tc>
      </w:tr>
    </w:tbl>
    <w:p/>
    <w:p>
      <w:pPr>
        <w:pStyle w:val="Heading2"/>
      </w:pPr>
      <w:r>
        <w:t>2.1 Direção da aresta</w:t>
      </w:r>
    </w:p>
    <w:p>
      <w:r>
        <w:t>A aresta tem direção porque existe alguém que fez a ação e alguém que recebeu aquela ação. Uma regra simples e fácil de explicar é:</w:t>
      </w:r>
    </w:p>
    <w:p>
      <w:pPr>
        <w:pStyle w:val="CodeBlock"/>
      </w:pPr>
      <w:r>
        <w:rPr>
          <w:rFonts w:ascii="Consolas" w:hAnsi="Consolas"/>
          <w:sz w:val="18"/>
        </w:rPr>
        <w:t>quem fez a ação  -&gt;  dono do item que recebeu a ação</w:t>
      </w:r>
    </w:p>
    <w:p>
      <w:r>
        <w:t>Exemplos:</w:t>
      </w:r>
    </w:p>
    <w:p>
      <w:pPr>
        <w:pStyle w:val="ListBullet"/>
        <w:spacing w:after="40"/>
      </w:pPr>
      <w:r>
        <w:t>Alice comentou na issue criada por Bob: Alice -&gt; Bob.</w:t>
      </w:r>
    </w:p>
    <w:p>
      <w:pPr>
        <w:pStyle w:val="ListBullet"/>
        <w:spacing w:after="40"/>
      </w:pPr>
      <w:r>
        <w:t>Carol revisou o pull request criado por Alice: Carol -&gt; Alice.</w:t>
      </w:r>
    </w:p>
    <w:p>
      <w:pPr>
        <w:pStyle w:val="ListBullet"/>
        <w:spacing w:after="40"/>
      </w:pPr>
      <w:r>
        <w:t>Bob fechou uma issue criada por Carol: Bob -&gt; Carol.</w:t>
      </w:r>
    </w:p>
    <w:p>
      <w:pPr>
        <w:pStyle w:val="ListBullet"/>
        <w:spacing w:after="40"/>
      </w:pPr>
      <w:r>
        <w:t>Alice fez merge de um pull request criado por Bob: Alice -&gt; Bob.</w:t>
      </w:r>
    </w:p>
    <w:p>
      <w:pPr>
        <w:pStyle w:val="Heading2"/>
      </w:pPr>
      <w:r>
        <w:t>2.2 Peso da aresta</w:t>
      </w:r>
    </w:p>
    <w:p>
      <w:r>
        <w:t>O peso representa a força da relação. Uma interação simples, como comentário, pesa menos. Uma interação mais técnica, como aprovação ou merge, pesa mais.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Tipo de interação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Peso sugerido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Interpretação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Comentário em issue ou pull request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Interação leve, discussão ou participação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Abertura de issue comentada por outro usuário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Interação um pouco mais forte entre autor e comentador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Revisão ou aprovação de pull request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Interação técnica importante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Merge de pull request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Interação forte, pois indica integração de código</w:t>
            </w:r>
          </w:p>
        </w:tc>
      </w:tr>
    </w:tbl>
    <w:p/>
    <w:p>
      <w:pPr>
        <w:pStyle w:val="Heading1"/>
      </w:pPr>
      <w:r>
        <w:t>3. Os 4 blocos do projeto</w:t>
      </w:r>
    </w:p>
    <w:p>
      <w:r>
        <w:t>Para não misturar responsabilidades, o projeto pode ser entendido em 4 blocos. Essa divisão deixa mais fácil implementar, testar e explicar para o professor.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Bloco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Nome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Bloco 1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Estrutura do Grafo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Implementar o grafo do zero: classes, métodos, pesos, graus, conectividade e exportação.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Bloco 2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Minerador do GitHub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Buscar dados reais do GitHub e salvar em JSON com cache.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Bloco 3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Construção dos Grafos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Ler JSONs, mapear usuários para índices e montar os 3 grafos separados + grafo integrado.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Bloco 4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Análise e Exportação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Calcular métricas, gerar rankings e exportar para Gephi.</w:t>
            </w:r>
          </w:p>
        </w:tc>
      </w:tr>
    </w:tbl>
    <w:p/>
    <w:p>
      <w:pPr>
        <w:pStyle w:val="CodeBlock"/>
      </w:pPr>
      <w:r>
        <w:rPr>
          <w:rFonts w:ascii="Consolas" w:hAnsi="Consolas"/>
          <w:sz w:val="18"/>
        </w:rPr>
        <w:t>[Bloco 2] Minerador -&gt; salva JSON</w:t>
        <w:br/>
        <w:t>[Bloco 3] Construtor -&gt; lê JSON e chama a API do grafo</w:t>
        <w:br/>
        <w:t>[Bloco 1] Estrutura do Grafo -&gt; guarda vértices, arestas e pesos</w:t>
        <w:br/>
        <w:t>[Bloco 4] Análise/Gephi -&gt; calcula métricas e exporta resultados</w:t>
      </w:r>
    </w:p>
    <w:p>
      <w:pPr>
        <w:pStyle w:val="Heading1"/>
      </w:pPr>
      <w:r>
        <w:t>4. Bloco 1 — Estrutura do Grafo</w:t>
      </w:r>
    </w:p>
    <w:p>
      <w:r>
        <w:t>O Bloco 1 é o coração do projeto. Antes de minerar qualquer dado do GitHub, vocês precisam ter uma estrutura capaz de armazenar vértices, arestas, pesos e responder perguntas básicas sobre o grafo.</w:t>
      </w:r>
    </w:p>
    <w:p>
      <w:r>
        <w:t>Essa parte precisa ser implementada do zero. Não é permitido usar biblioteca pronta de grafos. A ideia é que o grupo consiga explicar como cada operação funciona.</w:t>
      </w:r>
    </w:p>
    <w:p>
      <w:pPr>
        <w:pStyle w:val="Heading2"/>
      </w:pPr>
      <w:r>
        <w:t>4.1 Por que existem 3 classes principais?</w:t>
      </w:r>
    </w:p>
    <w:p>
      <w:pPr>
        <w:pStyle w:val="CodeBlock"/>
      </w:pPr>
      <w:r>
        <w:rPr>
          <w:rFonts w:ascii="Consolas" w:hAnsi="Consolas"/>
          <w:sz w:val="18"/>
        </w:rPr>
        <w:t>AbstractGraph</w:t>
        <w:br/>
        <w:t xml:space="preserve">    |</w:t>
        <w:br/>
        <w:t xml:space="preserve">    +-- AdjacencyMatrixGraph</w:t>
        <w:br/>
        <w:t xml:space="preserve">    |</w:t>
        <w:br/>
        <w:t xml:space="preserve">    +-- AdjacencyListGraph</w:t>
      </w:r>
    </w:p>
    <w:p>
      <w:r>
        <w:t>A classe abstrata define o contrato: todo grafo do projeto deve oferecer os mesmos métodos. As duas classes concretas implementam esse contrato de formas diferentes: uma usando matriz de adjacência e outra usando lista de adjacência.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Classe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O que faz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Por que existe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AbstractGraph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Define atributos comuns e métodos que todo grafo deve ter.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Evita duplicação e cria um contrato comum para matriz e lista.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AdjacencyMatrixGraph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Guarda as arestas em uma matriz.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É simples para verificar rapidamente se existe uma aresta u -&gt; v.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AdjacencyListGraph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Guarda as arestas em listas de vizinhos.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É melhor para grafos grandes e esparsos, como redes de usuários.</w:t>
            </w:r>
          </w:p>
        </w:tc>
      </w:tr>
    </w:tbl>
    <w:p/>
    <w:p>
      <w:pPr>
        <w:pStyle w:val="Heading2"/>
      </w:pPr>
      <w:r>
        <w:t>4.2 Matriz de adjacência</w:t>
      </w:r>
    </w:p>
    <w:p>
      <w:r>
        <w:t>Na matriz, cada posição [i][j] indica se existe aresta do vértice i para o vértice j.</w:t>
      </w:r>
    </w:p>
    <w:p>
      <w:pPr>
        <w:pStyle w:val="CodeBlock"/>
      </w:pPr>
      <w:r>
        <w:rPr>
          <w:rFonts w:ascii="Consolas" w:hAnsi="Consolas"/>
          <w:sz w:val="18"/>
        </w:rPr>
        <w:t xml:space="preserve">        Alice  Bob  Carol</w:t>
        <w:br/>
        <w:t>Alice  [  0     1     0  ]</w:t>
        <w:br/>
        <w:t>Bob    [  0     0     1  ]</w:t>
        <w:br/>
        <w:t>Carol  [  1     0     0  ]</w:t>
      </w:r>
    </w:p>
    <w:p>
      <w:r>
        <w:t>Nesse exemplo, existe Alice -&gt; Bob, Bob -&gt; Carol e Carol -&gt; Alice.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Vantagem</w:t>
            </w:r>
          </w:p>
        </w:tc>
        <w:tc>
          <w:tcPr>
            <w:tcW w:type="dxa" w:w="504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Desvantagem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Verificar se existe aresta é rápido.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Gasta muita memória se houver muitos usuários.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Implementação conceitualmente simples.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Mesmo sem aresta, a matriz precisa reservar espaço.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Boa para explicar em apresentação.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Pode ficar pesada em repositórios muito grandes.</w:t>
            </w:r>
          </w:p>
        </w:tc>
      </w:tr>
    </w:tbl>
    <w:p/>
    <w:p>
      <w:pPr>
        <w:pStyle w:val="Heading2"/>
      </w:pPr>
      <w:r>
        <w:t>4.3 Lista de adjacência</w:t>
      </w:r>
    </w:p>
    <w:p>
      <w:r>
        <w:t>Na lista, cada vértice guarda apenas os vértices para os quais ele aponta.</w:t>
      </w:r>
    </w:p>
    <w:p>
      <w:pPr>
        <w:pStyle w:val="CodeBlock"/>
      </w:pPr>
      <w:r>
        <w:rPr>
          <w:rFonts w:ascii="Consolas" w:hAnsi="Consolas"/>
          <w:sz w:val="18"/>
        </w:rPr>
        <w:t>Alice  -&gt; [Bob]</w:t>
        <w:br/>
        <w:t>Bob    -&gt; [Carol]</w:t>
        <w:br/>
        <w:t>Carol  -&gt; [Alice]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Vantagem</w:t>
            </w:r>
          </w:p>
        </w:tc>
        <w:tc>
          <w:tcPr>
            <w:tcW w:type="dxa" w:w="504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Desvantagem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Usa menos memória em grafos com poucas conexões.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Verificar uma aresta específica pode exigir percorrer a lista.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Boa para redes grandes de usuários.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 implementação exige mais cuidado com pesos e duplicidade.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Percorrer vizinhos de um usuário é natural.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Pode ser menos direta para quem está aprendendo.</w:t>
            </w:r>
          </w:p>
        </w:tc>
      </w:tr>
    </w:tbl>
    <w:p/>
    <w:p>
      <w:pPr>
        <w:pStyle w:val="Heading2"/>
      </w:pPr>
      <w:r>
        <w:t>4.4 O que a API do grafo precisa permitir?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Grupo de métodos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Métodos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Para que servem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Básicos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getVertexCount, getEdgeCount, hasEdge, addEdge, removeEdge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Criar, remover e consultar arestas.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Relações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isSucessor, isPredessor, isDivergent, isConvergent, isIncident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Responder perguntas sobre relação entre arestas e vértices.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Graus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getVertexInDegree, getVertexOutDegree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Medir quantas arestas chegam e saem de um vértice.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Pesos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setVertexWeight, getVertexWeight, setEdgeWeight, getEdgeWeight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Guardar importância de vértices e intensidade de arestas.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Grafo todo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isConnected, isEmptyGraph, isCompleteGraph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Analisar características gerais do grafo.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Exportação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exportToGEPHI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Gerar arquivo para visualização no Gephi.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C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784E00"/>
                <w:sz w:val="20"/>
              </w:rPr>
              <w:t>Ponto que o professor pode perguntar</w:t>
              <w:br/>
            </w:r>
            <w:r>
              <w:rPr>
                <w:rFonts w:ascii="Arial" w:hAnsi="Arial"/>
                <w:color w:val="503800"/>
                <w:sz w:val="20"/>
              </w:rPr>
              <w:t>Como se adiciona uma aresta no código? A resposta conceitual é: validar os índices, impedir laço, verificar se a aresta já existe, adicionar apenas se for nova, atualizar contador de arestas e tratar o peso da aresta.</w:t>
            </w:r>
          </w:p>
        </w:tc>
      </w:tr>
    </w:tbl>
    <w:p/>
    <w:p>
      <w:pPr>
        <w:pStyle w:val="Heading1"/>
      </w:pPr>
      <w:r>
        <w:t>5. Bloco 2 — Minerador do GitHub</w:t>
      </w:r>
    </w:p>
    <w:p>
      <w:r>
        <w:t>O Bloco 2 é responsável por buscar os dados reais do GitHub. Ele conversa com a API do GitHub, coleta informações úteis e salva em arquivos JSON para que o restante do sistema consiga trabalhar sem depender da internet.</w:t>
      </w:r>
    </w:p>
    <w:p>
      <w:pPr>
        <w:pStyle w:val="Heading2"/>
      </w:pPr>
      <w:r>
        <w:t>5.1 O que o minerador coleta?</w:t>
      </w:r>
    </w:p>
    <w:p>
      <w:pPr>
        <w:pStyle w:val="ListBullet"/>
        <w:spacing w:after="40"/>
      </w:pPr>
      <w:r>
        <w:t>Issues e seus autores.</w:t>
      </w:r>
    </w:p>
    <w:p>
      <w:pPr>
        <w:pStyle w:val="ListBullet"/>
        <w:spacing w:after="40"/>
      </w:pPr>
      <w:r>
        <w:t>Comentários em issues.</w:t>
      </w:r>
    </w:p>
    <w:p>
      <w:pPr>
        <w:pStyle w:val="ListBullet"/>
        <w:spacing w:after="40"/>
      </w:pPr>
      <w:r>
        <w:t>Fechamento de issues e quem fechou.</w:t>
      </w:r>
    </w:p>
    <w:p>
      <w:pPr>
        <w:pStyle w:val="ListBullet"/>
        <w:spacing w:after="40"/>
      </w:pPr>
      <w:r>
        <w:t>Pull requests e seus autores.</w:t>
      </w:r>
    </w:p>
    <w:p>
      <w:pPr>
        <w:pStyle w:val="ListBullet"/>
        <w:spacing w:after="40"/>
      </w:pPr>
      <w:r>
        <w:t>Comentários em pull requests.</w:t>
      </w:r>
    </w:p>
    <w:p>
      <w:pPr>
        <w:pStyle w:val="ListBullet"/>
        <w:spacing w:after="40"/>
      </w:pPr>
      <w:r>
        <w:t>Revisões e aprovações de pull requests.</w:t>
      </w:r>
    </w:p>
    <w:p>
      <w:pPr>
        <w:pStyle w:val="ListBullet"/>
        <w:spacing w:after="40"/>
      </w:pPr>
      <w:r>
        <w:t>Merges de pull requests e quem fez o merge.</w:t>
      </w:r>
    </w:p>
    <w:p>
      <w:pPr>
        <w:pStyle w:val="Heading2"/>
      </w:pPr>
      <w:r>
        <w:t>5.2 Por que coletar o autor da issue e do PR?</w:t>
      </w:r>
    </w:p>
    <w:p>
      <w:r>
        <w:t>Para criar uma aresta, não basta saber quem comentou ou quem revisou. É preciso saber quem é o dono da issue ou do pull request que recebeu aquela ação.</w:t>
      </w:r>
    </w:p>
    <w:p>
      <w:pPr>
        <w:pStyle w:val="CodeBlock"/>
      </w:pPr>
      <w:r>
        <w:rPr>
          <w:rFonts w:ascii="Consolas" w:hAnsi="Consolas"/>
          <w:sz w:val="18"/>
        </w:rPr>
        <w:t>comentador -&gt; autor da issue</w:t>
        <w:br/>
        <w:t>revisor    -&gt; autor do pull request</w:t>
        <w:br/>
        <w:t>quem mergeou -&gt; autor do pull request</w:t>
      </w:r>
    </w:p>
    <w:p>
      <w:pPr>
        <w:pStyle w:val="Heading2"/>
      </w:pPr>
      <w:r>
        <w:t>5.3 Como ele se encaixa no projeto?</w:t>
      </w:r>
    </w:p>
    <w:p>
      <w:pPr/>
      <w:r>
        <w:t>O minerador é a ponte entre o GitHub e o restante do sistema. Ele não monta o grafo diretamente; ele apenas busca os dados, filtra as informações úteis e salva tudo em arquivos JSON. Depois disso, quem lê esses arquivos e monta o grafo é o Construtor de Grafos.</w:t>
      </w:r>
    </w:p>
    <w:p>
      <w:pPr>
        <w:pStyle w:val="CodeBlock"/>
      </w:pPr>
      <w:r>
        <w:t>GitHub API → Minerador → arquivo JSON → Construtor de Grafos → Grafo</w:t>
      </w:r>
    </w:p>
    <w:p>
      <w:pPr/>
      <w:r>
        <w:t>Em outras palavras: o minerador coleta a matéria-prima do projeto. O JSON funciona como uma “caixa intermediária” entre a coleta e a construção dos grafos. Isso deixa o sistema mais organizado, mais rápido para apresentar e menos dependente da internet.</w:t>
      </w:r>
    </w:p>
    <w:p>
      <w:pPr/>
      <w:r>
        <w:t>Exemplo simples:</w:t>
      </w:r>
    </w:p>
    <w:p>
      <w:pPr>
        <w:pStyle w:val="CodeBlock"/>
      </w:pPr>
      <w:r>
        <w:t>GitHub API informa: Alice comentou na issue criada por Bob.</w:t>
        <w:br/>
        <w:t>Minerador salva no JSON: sourceUser = Alice, targetUser = Bob, type = ISSUE_COMMENT, weight = 2.</w:t>
        <w:br/>
        <w:t>Construtor lê o JSON e chama o grafo: addEdge(Alice, Bob) e define peso 2.</w:t>
      </w:r>
    </w:p>
    <w:p>
      <w:pPr>
        <w:pStyle w:val="Heading2"/>
      </w:pPr>
      <w:r>
        <w:t>5.4 Por que salvar em JSON?</w:t>
      </w:r>
    </w:p>
    <w:p>
      <w:r>
        <w:t>A API do GitHub pode ser lenta, pode ter limite de requisições e depende da internet. Durante a apresentação, isso é arriscado. Por isso, o ideal é minerar antes e salvar arquivos locais.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504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O que acontece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Antes da apresentação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O minerador busca dados no GitHub e salva JSONs locais.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Durante a apresentação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O sistema lê os JSONs locais, monta o grafo e calcula as métricas rapidamente.</w:t>
            </w:r>
          </w:p>
        </w:tc>
      </w:tr>
    </w:tbl>
    <w:p/>
    <w:p>
      <w:pPr>
        <w:pStyle w:val="CodeBlock"/>
      </w:pPr>
      <w:r>
        <w:rPr>
          <w:rFonts w:ascii="Consolas" w:hAnsi="Consolas"/>
          <w:sz w:val="18"/>
        </w:rPr>
        <w:t>GitHub API -&gt; Minerador -&gt; comentarios.json, fechamentos.json, pull_requests.json</w:t>
        <w:br/>
        <w:br/>
        <w:t>Na apresentação:</w:t>
        <w:br/>
        <w:t>JSON local -&gt; Construtor de Grafos -&gt; Grafo -&gt; Métricas</w:t>
      </w:r>
    </w:p>
    <w:p>
      <w:pPr>
        <w:pStyle w:val="Heading1"/>
      </w:pPr>
      <w:r>
        <w:t>6. Bloco 3 — Construção dos Grafos</w:t>
      </w:r>
    </w:p>
    <w:p>
      <w:r>
        <w:t>O Bloco 3 conecta o mundo do GitHub com o mundo dos grafos. Ele lê os arquivos JSON gerados pelo minerador, transforma usuários em índices numéricos e adiciona arestas nos grafos corretos.</w:t>
      </w:r>
    </w:p>
    <w:p>
      <w:pPr>
        <w:pStyle w:val="Heading2"/>
      </w:pPr>
      <w:r>
        <w:t>6.1 Por que mapear usuários para números?</w:t>
      </w:r>
    </w:p>
    <w:p>
      <w:r>
        <w:t>As estruturas de matriz e lista de adjacência trabalham melhor com índices inteiros. Por isso, o projeto precisa de um mapeador de usuários, normalmente chamado de UserMapper.</w:t>
      </w:r>
    </w:p>
    <w:p>
      <w:pPr>
        <w:pStyle w:val="CodeBlock"/>
      </w:pPr>
      <w:r>
        <w:rPr>
          <w:rFonts w:ascii="Consolas" w:hAnsi="Consolas"/>
          <w:sz w:val="18"/>
        </w:rPr>
        <w:t>Alice -&gt; vértice 0</w:t>
        <w:br/>
        <w:t>Bob   -&gt; vértice 1</w:t>
        <w:br/>
        <w:t>Carol -&gt; vértice 2</w:t>
      </w:r>
    </w:p>
    <w:p>
      <w:pPr>
        <w:pStyle w:val="Heading2"/>
      </w:pPr>
      <w:r>
        <w:t>6.2 Os 3 grafos separados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Grafo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O que representa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Exemplo de aresta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Grafo 1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Comentários em issues e pull requests.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Alice comentou em item de Bob: Alice -&gt; Bob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Grafo 2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Fechamento de issue por outro usuário.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Bob fechou issue de Carol: Bob -&gt; Carol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Grafo 3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Revisões, aprovações e merges de PRs.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Carol aprovou PR de Alice: Carol -&gt; Alice</w:t>
            </w:r>
          </w:p>
        </w:tc>
      </w:tr>
    </w:tbl>
    <w:p/>
    <w:p>
      <w:pPr>
        <w:pStyle w:val="Heading2"/>
      </w:pPr>
      <w:r>
        <w:t>6.3 Grafo integrado</w:t>
      </w:r>
    </w:p>
    <w:p>
      <w:r>
        <w:t>Depois de montar os 3 grafos separados, o projeto monta um grafo integrado. Ele combina todas as interações e soma os pesos quando a mesma relação aparece mais de uma vez.</w:t>
      </w:r>
    </w:p>
    <w:p>
      <w:pPr>
        <w:pStyle w:val="CodeBlock"/>
      </w:pPr>
      <w:r>
        <w:rPr>
          <w:rFonts w:ascii="Consolas" w:hAnsi="Consolas"/>
          <w:sz w:val="18"/>
        </w:rPr>
        <w:t>Alice comentou 3 vezes em itens de Bob: 3 x peso 2 = 6</w:t>
        <w:br/>
        <w:t>Alice aprovou 1 PR de Bob: 1 x peso 4 = 4</w:t>
        <w:br/>
        <w:t>Peso final Alice -&gt; Bob no grafo integrado =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C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784E00"/>
                <w:sz w:val="20"/>
              </w:rPr>
              <w:t>Importante</w:t>
              <w:br/>
            </w:r>
            <w:r>
              <w:rPr>
                <w:rFonts w:ascii="Arial" w:hAnsi="Arial"/>
                <w:color w:val="503800"/>
                <w:sz w:val="20"/>
              </w:rPr>
              <w:t>O grafo integrado é o principal para análise final, pois junta diferentes tipos de colaboração em uma única rede ponderada.</w:t>
            </w:r>
          </w:p>
        </w:tc>
      </w:tr>
    </w:tbl>
    <w:p/>
    <w:p>
      <w:pPr>
        <w:pStyle w:val="Heading1"/>
      </w:pPr>
      <w:r>
        <w:t>7. Bloco 4 — Análise, métricas e exportação para Gephi</w:t>
      </w:r>
    </w:p>
    <w:p>
      <w:r>
        <w:t>O Bloco 4 usa os grafos prontos para extrair informações. É aqui que vocês transformam o grafo em análise: quem é mais participativo, quem é mais influente, se a rede é densa, quais usuários conectam grupos, entre outros resultados.</w:t>
      </w:r>
    </w:p>
    <w:p>
      <w:pPr>
        <w:pStyle w:val="Heading2"/>
      </w:pPr>
      <w:r>
        <w:t>7.1 Métricas essenciais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O que mostra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Por que é útil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Grau de entrada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Quantas arestas chegam em um usuário.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Mostra quem recebe muitas interações.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Grau de saída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Quantas arestas saem de um usuário.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Mostra quem interage bastante com outros.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Grau total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Soma ou combinação de entrada e saída.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Ajuda a ranquear participação geral.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Densidade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Proporção de conexões existentes na rede.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Mostra se a comunidade é muito ou pouco conectada.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PageRank simples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Influência considerando conexões recebidas.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Ajuda a identificar usuários importantes na rede.</w:t>
            </w:r>
          </w:p>
        </w:tc>
      </w:tr>
    </w:tbl>
    <w:p/>
    <w:p>
      <w:pPr>
        <w:pStyle w:val="Heading2"/>
      </w:pPr>
      <w:r>
        <w:t>7.2 Métricas avançadas, se der tempo</w:t>
      </w:r>
    </w:p>
    <w:p>
      <w:pPr>
        <w:pStyle w:val="ListBullet"/>
        <w:spacing w:after="40"/>
      </w:pPr>
      <w:r>
        <w:t>Betweenness centrality: identifica usuários que funcionam como ponte entre grupos.</w:t>
      </w:r>
    </w:p>
    <w:p>
      <w:pPr>
        <w:pStyle w:val="ListBullet"/>
        <w:spacing w:after="40"/>
      </w:pPr>
      <w:r>
        <w:t>Closeness centrality: identifica usuários próximos dos demais na rede.</w:t>
      </w:r>
    </w:p>
    <w:p>
      <w:pPr>
        <w:pStyle w:val="ListBullet"/>
        <w:spacing w:after="40"/>
      </w:pPr>
      <w:r>
        <w:t>Coeficiente de agrupamento: mede tendência de formação de grupos fechados.</w:t>
      </w:r>
    </w:p>
    <w:p>
      <w:pPr>
        <w:pStyle w:val="ListBullet"/>
        <w:spacing w:after="40"/>
      </w:pPr>
      <w:r>
        <w:t>Comunidades: identifica grupos que interagem mais entre si.</w:t>
      </w:r>
    </w:p>
    <w:p>
      <w:pPr>
        <w:pStyle w:val="ListBullet"/>
        <w:spacing w:after="40"/>
      </w:pPr>
      <w:r>
        <w:t>Bridging ties: identifica ligações entre comunidades diferentes.</w:t>
      </w:r>
    </w:p>
    <w:p>
      <w:pPr>
        <w:pStyle w:val="ListBullet"/>
        <w:spacing w:after="40"/>
      </w:pPr>
      <w:r>
        <w:t>Assortatividade: observa se usuários muito conectados se ligam a outros muito conectados.</w:t>
      </w:r>
    </w:p>
    <w:p>
      <w:pPr>
        <w:pStyle w:val="Heading2"/>
      </w:pPr>
      <w:r>
        <w:t>7.3 Exportação para Gephi</w:t>
      </w:r>
    </w:p>
    <w:p>
      <w:r>
        <w:t>O Gephi é uma ferramenta visual para redes. O método exportToGEPHI deve gerar um arquivo aceito pelo Gephi, como GEXF ou GraphML. Esse arquivo deve conter vértices, arestas, pesos e rótulos dos usuários.</w:t>
      </w:r>
    </w:p>
    <w:p>
      <w:pPr>
        <w:pStyle w:val="ListBullet"/>
        <w:spacing w:after="40"/>
      </w:pPr>
      <w:r>
        <w:t>O label do nó deve ser o login do usuário, não apenas o número do vértice.</w:t>
      </w:r>
    </w:p>
    <w:p>
      <w:pPr>
        <w:pStyle w:val="ListBullet"/>
        <w:spacing w:after="40"/>
      </w:pPr>
      <w:r>
        <w:t>O peso da aresta deve aparecer no arquivo exportado.</w:t>
      </w:r>
    </w:p>
    <w:p>
      <w:pPr>
        <w:pStyle w:val="ListBullet"/>
        <w:spacing w:after="40"/>
      </w:pPr>
      <w:r>
        <w:t>O grafo integrado deve ser exportado para gerar imagens para o relatório.</w:t>
      </w:r>
    </w:p>
    <w:p>
      <w:pPr>
        <w:pStyle w:val="ListBullet"/>
        <w:spacing w:after="40"/>
      </w:pPr>
      <w:r>
        <w:t>É importante testar a abertura no Gephi antes da apresentação.</w:t>
      </w:r>
    </w:p>
    <w:p>
      <w:pPr>
        <w:pStyle w:val="Heading1"/>
      </w:pPr>
      <w:r>
        <w:t>8. Como os blocos se conectam no fluxo completo do projeto</w:t>
      </w:r>
    </w:p>
    <w:p>
      <w:r>
        <w:t>Agora que os 4 blocos já foram explicados separadamente, é importante entender como eles trabalham juntos. O projeto completo funciona como uma linha de produção: primeiro os dados são coletados, depois são transformados em grafos, depois o grafo responde consultas e, por fim, as métricas e visualizações são geradas.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C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784E00"/>
                <w:sz w:val="20"/>
              </w:rPr>
              <w:t>Ideia desta seção</w:t>
              <w:br/>
            </w:r>
            <w:r>
              <w:rPr>
                <w:rFonts w:ascii="Arial" w:hAnsi="Arial"/>
                <w:color w:val="503800"/>
                <w:sz w:val="20"/>
              </w:rPr>
              <w:t>Aqui o fluxo será explicado como uma história do começo ao fim. Isso ajuda a entender por que cada bloco existe e por que eles precisam estar separados.</w:t>
            </w:r>
          </w:p>
        </w:tc>
      </w:tr>
    </w:tbl>
    <w:p/>
    <w:p>
      <w:pPr>
        <w:pStyle w:val="Heading2"/>
      </w:pPr>
      <w:r>
        <w:t>8.1 Passo 1 — Escolha do repositório</w:t>
      </w:r>
    </w:p>
    <w:p>
      <w:r>
        <w:t>O grupo começa escolhendo um repositório público e famoso no GitHub. O enunciado pede um repositório com mais de 5.000 estrelas, porque isso aumenta a chance de existir uma comunidade ativa, com muitas issues, comentários, pull requests, revisões e merges.</w:t>
      </w:r>
    </w:p>
    <w:p>
      <w:r>
        <w:t>Um exemplo de repositório que poderia ser usado é microsoft/vscode. Ele possui muitos usuários, muitas discussões e muitas interações. Essas interações serão a matéria-prima para montar o grafo.</w:t>
      </w:r>
    </w:p>
    <w:p>
      <w:pPr>
        <w:pStyle w:val="CodeBlock"/>
      </w:pPr>
      <w:r>
        <w:rPr>
          <w:rFonts w:ascii="Consolas" w:hAnsi="Consolas"/>
          <w:sz w:val="18"/>
        </w:rPr>
        <w:t>Exemplo de escolha:</w:t>
        <w:br/>
        <w:t>Repositório: microsoft/vscode</w:t>
        <w:br/>
        <w:t>Motivo: repositório grande, conhecido, com muitas issues, PRs e colaboradores.</w:t>
      </w:r>
    </w:p>
    <w:p>
      <w:pPr>
        <w:pStyle w:val="Heading2"/>
      </w:pPr>
      <w:r>
        <w:t>8.2 Passo 2 — O minerador busca os dados</w:t>
      </w:r>
    </w:p>
    <w:p>
      <w:r>
        <w:t>Depois de escolher o repositório, o Bloco 2 entra em ação: o Minerador do GitHub. Ele consulta a API do GitHub e faz perguntas como:</w:t>
      </w:r>
    </w:p>
    <w:p>
      <w:pPr>
        <w:pStyle w:val="ListBullet"/>
        <w:spacing w:after="40"/>
      </w:pPr>
      <w:r>
        <w:t>Me dê os comentários das issues desse repositório.</w:t>
      </w:r>
    </w:p>
    <w:p>
      <w:pPr>
        <w:pStyle w:val="ListBullet"/>
        <w:spacing w:after="40"/>
      </w:pPr>
      <w:r>
        <w:t>Me dê os pull requests e seus autores.</w:t>
      </w:r>
    </w:p>
    <w:p>
      <w:pPr>
        <w:pStyle w:val="ListBullet"/>
        <w:spacing w:after="40"/>
      </w:pPr>
      <w:r>
        <w:t>Me dê quem revisou ou aprovou cada pull request.</w:t>
      </w:r>
    </w:p>
    <w:p>
      <w:pPr>
        <w:pStyle w:val="ListBullet"/>
        <w:spacing w:after="40"/>
      </w:pPr>
      <w:r>
        <w:t>Me dê quem fez merge dos pull requests.</w:t>
      </w:r>
    </w:p>
    <w:p>
      <w:pPr>
        <w:pStyle w:val="ListBullet"/>
        <w:spacing w:after="40"/>
      </w:pPr>
      <w:r>
        <w:t>Me dê quem fechou cada issue.</w:t>
      </w:r>
    </w:p>
    <w:p>
      <w:r>
        <w:t>O GitHub responde com dados em formato JSON. Só que esses JSONs podem ser grandes e cheios de informações que não interessam ao trabalho. O papel do minerador é filtrar apenas o que interessa: quem fez a ação, quem recebeu a ação, qual foi o tipo de interação e qual peso será usado depois.</w:t>
      </w:r>
    </w:p>
    <w:p>
      <w:pPr>
        <w:pStyle w:val="CodeBlock"/>
      </w:pPr>
      <w:r>
        <w:rPr>
          <w:rFonts w:ascii="Consolas" w:hAnsi="Consolas"/>
          <w:sz w:val="18"/>
        </w:rPr>
        <w:t>GitHub API</w:t>
        <w:br/>
        <w:t xml:space="preserve">   -&gt; Minerador</w:t>
        <w:br/>
        <w:t xml:space="preserve">      -&gt; comentarios.json</w:t>
        <w:br/>
        <w:t xml:space="preserve">      -&gt; fechamentos.json</w:t>
        <w:br/>
        <w:t xml:space="preserve">      -&gt; pull_requests.json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C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784E00"/>
                <w:sz w:val="20"/>
              </w:rPr>
              <w:t>Por que salvar JSON local?</w:t>
              <w:br/>
            </w:r>
            <w:r>
              <w:rPr>
                <w:rFonts w:ascii="Arial" w:hAnsi="Arial"/>
                <w:color w:val="503800"/>
                <w:sz w:val="20"/>
              </w:rPr>
              <w:t>A mineração deve ser feita antes da apresentação, porque depender da internet e da API do GitHub na hora pode ser arriscado. Na apresentação, o sistema deve conseguir ler os arquivos JSON locais e rodar rápido.</w:t>
            </w:r>
          </w:p>
        </w:tc>
      </w:tr>
    </w:tbl>
    <w:p/>
    <w:p>
      <w:pPr>
        <w:pStyle w:val="Heading2"/>
      </w:pPr>
      <w:r>
        <w:t>8.3 Passo 3 — O construtor lê os JSONs e monta os grafos</w:t>
      </w:r>
    </w:p>
    <w:p>
      <w:r>
        <w:t>Com os JSONs salvos, o Bloco 3 começa a trabalhar. Ele lê os arquivos gerados pelo minerador e transforma cada usuário em um vértice e cada interação em uma aresta.</w:t>
      </w:r>
    </w:p>
    <w:p>
      <w:r>
        <w:t>A primeira coisa que o construtor precisa fazer é mapear nomes de usuários para números inteiros, porque as estruturas de matriz e lista de adjacência trabalham com índices.</w:t>
      </w:r>
    </w:p>
    <w:p>
      <w:pPr>
        <w:pStyle w:val="CodeBlock"/>
      </w:pPr>
      <w:r>
        <w:rPr>
          <w:rFonts w:ascii="Consolas" w:hAnsi="Consolas"/>
          <w:sz w:val="18"/>
        </w:rPr>
        <w:t>Alice  -&gt; vértice 0</w:t>
        <w:br/>
        <w:t>Bob    -&gt; vértice 1</w:t>
        <w:br/>
        <w:t>Carol  -&gt; vértice 2</w:t>
      </w:r>
    </w:p>
    <w:p>
      <w:r>
        <w:t>Depois disso, para cada interação encontrada no JSON, o construtor adiciona uma aresta no grafo correto.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Dado encontrado no JSON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Grafo usado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Aresta criada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Alice comentou na issue de Bob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Grafo 1 — comentários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Alice -&gt; Bob, peso 2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Bob fechou a issue de Carol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Grafo 2 — fechamento de issue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Bob -&gt; Carol, peso 3 ou regra definida pelo grupo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Carol aprovou o PR de Alice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Grafo 3 — reviews/aprovações/merges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Carol -&gt; Alice, peso 4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Bob fez merge do PR de Carol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Grafo 3 — reviews/aprovações/merges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Bob -&gt; Carol, peso 5</w:t>
            </w:r>
          </w:p>
        </w:tc>
      </w:tr>
    </w:tbl>
    <w:p/>
    <w:p>
      <w:pPr>
        <w:pStyle w:val="Heading2"/>
      </w:pPr>
      <w:r>
        <w:t>8.4 Passo 3.1 — Montagem do grafo integrado</w:t>
      </w:r>
    </w:p>
    <w:p>
      <w:r>
        <w:t>Depois de montar os 3 grafos separados, o sistema cria o grafo integrado. Esse grafo junta todas as interações em uma única rede ponderada. Se a mesma pessoa interagiu várias vezes com outra, os pesos são somados.</w:t>
      </w:r>
    </w:p>
    <w:p>
      <w:pPr>
        <w:pStyle w:val="CodeBlock"/>
      </w:pPr>
      <w:r>
        <w:rPr>
          <w:rFonts w:ascii="Consolas" w:hAnsi="Consolas"/>
          <w:sz w:val="18"/>
        </w:rPr>
        <w:t>Alice -&gt; Bob existe no Grafo 1 com peso 2</w:t>
        <w:br/>
        <w:t>Alice -&gt; Bob existe no Grafo 3 com peso 4</w:t>
        <w:br/>
        <w:br/>
        <w:t>No Grafo Integrado:</w:t>
        <w:br/>
        <w:t>Alice -&gt; Bob terá peso 6</w:t>
      </w:r>
    </w:p>
    <w:p>
      <w:r>
        <w:t>Esse grafo integrado é muito importante porque representa a rede geral de colaboração do repositório. Ele permite comparar relações fracas, como comentários simples, com relações mais fortes, como reviews e merges.</w:t>
      </w:r>
    </w:p>
    <w:p>
      <w:pPr>
        <w:pStyle w:val="Heading2"/>
      </w:pPr>
      <w:r>
        <w:t>8.5 Passo 4 — A API do grafo trabalha</w:t>
      </w:r>
    </w:p>
    <w:p>
      <w:r>
        <w:t>Depois que os grafos estão montados, o Bloco 1 é usado para responder perguntas sobre eles. Ou seja, as classes AbstractGraph, AdjacencyMatrixGraph e AdjacencyListGraph deixam de ser apenas estrutura interna e passam a oferecer operações úteis para a análise.</w:t>
      </w:r>
    </w:p>
    <w:p>
      <w:pPr>
        <w:pStyle w:val="CodeBlock"/>
      </w:pPr>
      <w:r>
        <w:rPr>
          <w:rFonts w:ascii="Consolas" w:hAnsi="Consolas"/>
          <w:sz w:val="18"/>
        </w:rPr>
        <w:t>grafo.getVertexOutDegree(0)   -&gt; quantas pessoas Alice interage</w:t>
        <w:br/>
        <w:t>grafo.getVertexInDegree(1)    -&gt; quantas interações Bob recebe</w:t>
        <w:br/>
        <w:t>grafo.isConnected()           -&gt; a rede está toda conectada?</w:t>
        <w:br/>
        <w:t>grafo.getEdgeWeight(0, 1)     -&gt; qual a intensidade da relação Alice -&gt; Bob?</w:t>
      </w:r>
    </w:p>
    <w:p>
      <w:r>
        <w:t>Essas respostas são usadas pelo Bloco 4 para calcular métricas e gerar conclusões. Por isso, é importante que a API do grafo esteja correta, testada e fácil de explicar.</w:t>
      </w:r>
    </w:p>
    <w:p>
      <w:pPr>
        <w:pStyle w:val="Heading2"/>
      </w:pPr>
      <w:r>
        <w:t>8.6 Passo 5 — O bloco de análise calcula métricas e exporta</w:t>
      </w:r>
    </w:p>
    <w:p>
      <w:r>
        <w:t>Com o grafo integrado pronto, o Bloco 4 calcula métricas. As métricas transformam o grafo em informações compreensíveis para o relatório e para a apresentação.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504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Métrica que ajuda a responder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Quem interage mais com outros usuários?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Grau de saída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Quem recebe mais interações?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Grau de entrada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Quem parece ser mais influente?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PageRank ou centralidade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 comunidade é muito conectada?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Densidade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Existem grupos trabalhando juntos?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Comunidades ou clustering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Quem conecta grupos diferentes?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Betweenness ou bridging ties</w:t>
            </w:r>
          </w:p>
        </w:tc>
      </w:tr>
    </w:tbl>
    <w:p/>
    <w:p>
      <w:r>
        <w:t>Exemplo de interpretação de métrica:</w:t>
      </w:r>
    </w:p>
    <w:p>
      <w:pPr>
        <w:pStyle w:val="CodeBlock"/>
      </w:pPr>
      <w:r>
        <w:rPr>
          <w:rFonts w:ascii="Consolas" w:hAnsi="Consolas"/>
          <w:sz w:val="18"/>
        </w:rPr>
        <w:t>PageRank rodou:</w:t>
        <w:br/>
        <w:t>Alice = 0.35</w:t>
        <w:br/>
        <w:t>Bob   = 0.12</w:t>
        <w:br/>
        <w:br/>
        <w:t>Conclusão possível:</w:t>
        <w:br/>
        <w:t>Alice é uma colaboradora mais influente dentro da rede analisada.</w:t>
      </w:r>
    </w:p>
    <w:p>
      <w:r>
        <w:t>Depois das métricas, o sistema também exporta o grafo para o Gephi. O Gephi permite visualizar a rede em forma de desenho, com bolinhas e ligações. Essa imagem pode ser usada no relatório e na apresentação.</w:t>
      </w:r>
    </w:p>
    <w:p>
      <w:pPr>
        <w:pStyle w:val="CodeBlock"/>
      </w:pPr>
      <w:r>
        <w:rPr>
          <w:rFonts w:ascii="Consolas" w:hAnsi="Consolas"/>
          <w:sz w:val="18"/>
        </w:rPr>
        <w:t>grafo.exportToGEPHI("resultado.gexf")</w:t>
        <w:br/>
        <w:br/>
        <w:t>Arquivo gerado: resultado.gexf</w:t>
        <w:br/>
        <w:t>Uso: abrir no Gephi e visualizar a rede de colaboradores</w:t>
      </w:r>
    </w:p>
    <w:p>
      <w:pPr>
        <w:pStyle w:val="Heading2"/>
      </w:pPr>
      <w:r>
        <w:t>8.7 Visão geral em um diagrama</w:t>
      </w:r>
    </w:p>
    <w:p>
      <w:r>
        <w:t>O fluxo completo pode ser resumido assim:</w:t>
      </w:r>
    </w:p>
    <w:p>
      <w:pPr>
        <w:pStyle w:val="CodeBlock"/>
      </w:pPr>
      <w:r>
        <w:rPr>
          <w:rFonts w:ascii="Consolas" w:hAnsi="Consolas"/>
          <w:sz w:val="18"/>
        </w:rPr>
        <w:t>GitHub API</w:t>
        <w:br/>
        <w:t xml:space="preserve">    ↓</w:t>
        <w:br/>
        <w:t>[Bloco 2] Minerador</w:t>
        <w:br/>
        <w:t xml:space="preserve">    ↓ salva</w:t>
        <w:br/>
        <w:t>comentarios.json</w:t>
        <w:br/>
        <w:t>fechamentos.json</w:t>
        <w:br/>
        <w:t>pull_requests.json</w:t>
        <w:br/>
        <w:t xml:space="preserve">    ↓ lê</w:t>
        <w:br/>
        <w:t>[Bloco 3] Construtor de Grafos</w:t>
        <w:br/>
        <w:t xml:space="preserve">    ↓ usa</w:t>
        <w:br/>
        <w:t>[Bloco 1] AbstractGraph</w:t>
        <w:br/>
        <w:t xml:space="preserve">           ├── AdjacencyMatrixGraph</w:t>
        <w:br/>
        <w:t xml:space="preserve">           └── AdjacencyListGraph</w:t>
        <w:br/>
        <w:t xml:space="preserve">    ↓ grafos prontos</w:t>
        <w:br/>
        <w:t>[Bloco 4] Análise + Exportação</w:t>
        <w:br/>
        <w:t xml:space="preserve">    ↓              ↓</w:t>
        <w:br/>
        <w:t>Métricas      resultado.gexf</w:t>
        <w:br/>
        <w:t>(no relatório)  (abre no Gephi)</w:t>
      </w:r>
    </w:p>
    <w:p>
      <w:pPr>
        <w:pStyle w:val="Heading2"/>
      </w:pPr>
      <w:r>
        <w:t>8.8 O que cada bloco sabe sobre os outros?</w:t>
      </w:r>
    </w:p>
    <w:p>
      <w:r>
        <w:t>Essa parte é muito importante para evitar responsabilidades misturadas. Cada bloco deve saber apenas o necessário para cumprir sua função.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Bloco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O que ele sabe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O que ele não deveria saber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Bloco 1 — Grafo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Sabe sobre vértices, arestas, pesos, graus e operações do grafo.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Não precisa saber que os dados vieram do GitHub.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Bloco 2 — Minerador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Sabe consultar a API do GitHub e salvar JSON.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Não precisa saber como matriz ou lista de adjacência funcionam.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Bloco 3 — Construtor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Sabe ler JSON, mapear usuários e chamar a API do grafo.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Não deve calcular métricas complexas nem consultar diretamente o GitHub.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Bloco 4 — Análise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Sabe receber grafos prontos, calcular métricas e exportar resultados.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Não deve minerar dados nem decidir como o grafo guarda arestas internamente.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C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784E00"/>
                <w:sz w:val="20"/>
              </w:rPr>
              <w:t>Por que isso importa?</w:t>
              <w:br/>
            </w:r>
            <w:r>
              <w:rPr>
                <w:rFonts w:ascii="Arial" w:hAnsi="Arial"/>
                <w:color w:val="503800"/>
                <w:sz w:val="20"/>
              </w:rPr>
              <w:t>Essa separação deixa o projeto mais organizado, facilita testes, evita code smells e ajuda cada membro do grupo a explicar sua parte sem misturar responsabilidades.</w:t>
            </w:r>
          </w:p>
        </w:tc>
      </w:tr>
    </w:tbl>
    <w:p/>
    <w:p>
      <w:pPr>
        <w:pStyle w:val="Heading2"/>
      </w:pPr>
      <w:r>
        <w:t>8.9 O que acontece na apresentação?</w:t>
      </w:r>
    </w:p>
    <w:p>
      <w:r>
        <w:t>Na apresentação, o grupo deve mostrar o fluxo completo funcionando. O ideal é não depender de internet. Por isso, o minerador pode já ter sido executado antes e os JSONs podem estar salvos localmente.</w:t>
      </w:r>
    </w:p>
    <w:p>
      <w:pPr>
        <w:pStyle w:val="ListBullet"/>
        <w:spacing w:after="40"/>
      </w:pPr>
      <w:r>
        <w:t>Mostrar o repositório escolhido e justificar a escolha.</w:t>
      </w:r>
    </w:p>
    <w:p>
      <w:pPr>
        <w:pStyle w:val="ListBullet"/>
        <w:spacing w:after="40"/>
      </w:pPr>
      <w:r>
        <w:t>Mostrar que o minerador gera ou lê os JSONs locais.</w:t>
      </w:r>
    </w:p>
    <w:p>
      <w:pPr>
        <w:pStyle w:val="ListBullet"/>
        <w:spacing w:after="40"/>
      </w:pPr>
      <w:r>
        <w:t>Mostrar os grafos sendo montados a partir dos JSONs.</w:t>
      </w:r>
    </w:p>
    <w:p>
      <w:pPr>
        <w:pStyle w:val="ListBullet"/>
        <w:spacing w:after="40"/>
      </w:pPr>
      <w:r>
        <w:t>Mostrar algumas operações da API do grafo funcionando.</w:t>
      </w:r>
    </w:p>
    <w:p>
      <w:pPr>
        <w:pStyle w:val="ListBullet"/>
        <w:spacing w:after="40"/>
      </w:pPr>
      <w:r>
        <w:t>Mostrar as métricas calculadas.</w:t>
      </w:r>
    </w:p>
    <w:p>
      <w:pPr>
        <w:pStyle w:val="ListBullet"/>
        <w:spacing w:after="40"/>
      </w:pPr>
      <w:r>
        <w:t>Mostrar o arquivo exportado abrindo no Gephi.</w:t>
      </w:r>
    </w:p>
    <w:p>
      <w:pPr>
        <w:pStyle w:val="ListBullet"/>
        <w:spacing w:after="40"/>
      </w:pPr>
      <w:r>
        <w:t>Mostrar uma imagem da rede de colaboradores.</w:t>
      </w:r>
    </w:p>
    <w:p>
      <w:pPr>
        <w:pStyle w:val="ListBullet"/>
        <w:spacing w:after="40"/>
      </w:pPr>
      <w:r>
        <w:t>Explicar como cada bloco se conecta ao próximo.</w:t>
      </w:r>
    </w:p>
    <w:p>
      <w:pPr>
        <w:pStyle w:val="Heading2"/>
      </w:pPr>
      <w:r>
        <w:t>8.10 Resumo final do fluxo</w:t>
      </w:r>
    </w:p>
    <w:p>
      <w:pPr>
        <w:pStyle w:val="CodeBlock"/>
      </w:pPr>
      <w:r>
        <w:rPr>
          <w:rFonts w:ascii="Consolas" w:hAnsi="Consolas"/>
          <w:sz w:val="18"/>
        </w:rPr>
        <w:t>Minerar = buscar dados do GitHub.</w:t>
        <w:br/>
        <w:t>Construir = transformar JSON em grafos.</w:t>
        <w:br/>
        <w:t>Analisar = calcular métricas sobre os grafos.</w:t>
        <w:br/>
        <w:t>Exportar = gerar arquivo para visualizar no Gephi.</w:t>
        <w:br/>
        <w:t>Apresentar = mostrar o fluxo funcionando e explicar as decisões.</w:t>
      </w:r>
    </w:p>
    <w:p>
      <w:pPr>
        <w:pStyle w:val="Heading1"/>
      </w:pPr>
      <w:r>
        <w:t>9. Dica importante para a Semana 2: contrato entre as duplas</w:t>
      </w:r>
    </w:p>
    <w:p>
      <w:r>
        <w:t>Uma dica importante é garantir que a Dupla A e a Dupla B não dependam uma da outra de forma desorganizada. Na Semana 2, a Dupla A deve definir claramente como a API do grafo funciona: quais métodos existem, quais são os parâmetros, quais são os retornos e quais exceções podem acontecer.</w:t>
      </w:r>
    </w:p>
    <w:p>
      <w:r>
        <w:t>Com isso, a Dupla B já sabe como o grafo será chamado na Semana 3, mesmo que a implementação ainda não esteja 100% pronta. Isso evita retrabalho e evita que uma dupla fique parada esperando a outra.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C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784E00"/>
                <w:sz w:val="20"/>
              </w:rPr>
              <w:t>Frase-chave</w:t>
              <w:br/>
            </w:r>
            <w:r>
              <w:rPr>
                <w:rFonts w:ascii="Arial" w:hAnsi="Arial"/>
                <w:color w:val="503800"/>
                <w:sz w:val="20"/>
              </w:rPr>
              <w:t>Na Semana 2, a Dupla A entrega o contrato da API do grafo. A Dupla B não precisa esperar o grafo completo para planejar como seus dados serão usados, porque já sabe quais métodos estarão disponíveis.</w:t>
            </w:r>
          </w:p>
        </w:tc>
      </w:tr>
    </w:tbl>
    <w:p/>
    <w:p>
      <w:pPr>
        <w:pStyle w:val="Heading2"/>
      </w:pPr>
      <w:r>
        <w:t>9.1 O que significa “contrato” na prática?</w:t>
      </w:r>
    </w:p>
    <w:p>
      <w:r>
        <w:t>Contrato é o acordo sobre como uma parte do código será chamada. Por exemplo:</w:t>
      </w:r>
    </w:p>
    <w:p>
      <w:pPr>
        <w:pStyle w:val="ListBullet"/>
        <w:spacing w:after="40"/>
      </w:pPr>
      <w:r>
        <w:t>Como adicionar uma aresta?</w:t>
      </w:r>
    </w:p>
    <w:p>
      <w:pPr>
        <w:pStyle w:val="ListBullet"/>
        <w:spacing w:after="40"/>
      </w:pPr>
      <w:r>
        <w:t>Como definir peso de uma aresta?</w:t>
      </w:r>
    </w:p>
    <w:p>
      <w:pPr>
        <w:pStyle w:val="ListBullet"/>
        <w:spacing w:after="40"/>
      </w:pPr>
      <w:r>
        <w:t>Como recuperar o número de vértices?</w:t>
      </w:r>
    </w:p>
    <w:p>
      <w:pPr>
        <w:pStyle w:val="ListBullet"/>
        <w:spacing w:after="40"/>
      </w:pPr>
      <w:r>
        <w:t>Como consultar se uma aresta existe?</w:t>
      </w:r>
    </w:p>
    <w:p>
      <w:pPr>
        <w:pStyle w:val="ListBullet"/>
        <w:spacing w:after="40"/>
      </w:pPr>
      <w:r>
        <w:t>Como informar que um índice é inválido?</w:t>
      </w:r>
    </w:p>
    <w:p>
      <w:pPr>
        <w:pStyle w:val="ListBullet"/>
        <w:spacing w:after="40"/>
      </w:pPr>
      <w:r>
        <w:t>Como exportar para o Gephi?</w:t>
      </w:r>
    </w:p>
    <w:p>
      <w:pPr>
        <w:pStyle w:val="Heading2"/>
      </w:pPr>
      <w:r>
        <w:t>9.2 Exemplo conceitual sem código</w:t>
      </w:r>
    </w:p>
    <w:p>
      <w:pPr>
        <w:pStyle w:val="CodeBlock"/>
      </w:pPr>
      <w:r>
        <w:rPr>
          <w:rFonts w:ascii="Consolas" w:hAnsi="Consolas"/>
          <w:sz w:val="18"/>
        </w:rPr>
        <w:t>Minerador gera uma interação:</w:t>
        <w:br/>
        <w:t>Alice comentou na issue de Bob, peso 2</w:t>
        <w:br/>
        <w:br/>
        <w:t>Construtor transforma em:</w:t>
        <w:br/>
        <w:t>Alice -&gt; Bob</w:t>
        <w:br/>
        <w:br/>
        <w:t>Grafo precisa oferecer operações como:</w:t>
        <w:br/>
        <w:t>- adicionar a aresta Alice -&gt; Bob</w:t>
        <w:br/>
        <w:t>- definir peso 2 nessa aresta</w:t>
        <w:br/>
        <w:t>- consultar depois se essa aresta existe</w:t>
      </w:r>
    </w:p>
    <w:p>
      <w:r>
        <w:br w:type="page"/>
      </w:r>
    </w:p>
    <w:p>
      <w:pPr>
        <w:pStyle w:val="Heading1"/>
      </w:pPr>
      <w:r>
        <w:t>10. Divisão por 4 semanas</w:t>
      </w:r>
    </w:p>
    <w:p>
      <w:r>
        <w:t>A divisão em 4 semanas ajuda a organizar o projeto como sprints. O ideal é que cada semana tenha uma entrega clara e verificável.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Foco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Entrega principal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Semana 1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Planejamento e contratos.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Repositório escolhido, modelagem, JSON fictício, relatório iniciado e Etapa 1.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Semana 2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API de grafos e minerador básico.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Grafo funcionando no básico, minerador inicial, testes principais e protótipo.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Semana 3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Integração, grafos finais, métricas e Gephi.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4 grafos montados, métricas essenciais, exportação e roteiro de apresentação.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Semana 4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Finalização.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Testes, relatório, vídeo, apresentação e entrega final.</w:t>
            </w:r>
          </w:p>
        </w:tc>
      </w:tr>
    </w:tbl>
    <w:p/>
    <w:p>
      <w:pPr>
        <w:pStyle w:val="Heading2"/>
      </w:pPr>
      <w:r>
        <w:t>10.1 Semana 1 — Planejamento e contratos</w:t>
      </w:r>
    </w:p>
    <w:p>
      <w:pPr>
        <w:pStyle w:val="ListBullet"/>
        <w:spacing w:after="40"/>
      </w:pPr>
      <w:r>
        <w:t>Escolher o repositório com mais de 5.000 estrelas.</w:t>
      </w:r>
    </w:p>
    <w:p>
      <w:pPr>
        <w:pStyle w:val="ListBullet"/>
        <w:spacing w:after="40"/>
      </w:pPr>
      <w:r>
        <w:t>Decidir a linguagem: Java ou Python.</w:t>
      </w:r>
    </w:p>
    <w:p>
      <w:pPr>
        <w:pStyle w:val="ListBullet"/>
        <w:spacing w:after="40"/>
      </w:pPr>
      <w:r>
        <w:t>Criar o repositório no GitHub Classroom.</w:t>
      </w:r>
    </w:p>
    <w:p>
      <w:pPr>
        <w:pStyle w:val="ListBullet"/>
        <w:spacing w:after="40"/>
      </w:pPr>
      <w:r>
        <w:t>Definir a divisão de tarefas.</w:t>
      </w:r>
    </w:p>
    <w:p>
      <w:pPr>
        <w:pStyle w:val="ListBullet"/>
        <w:spacing w:after="40"/>
      </w:pPr>
      <w:r>
        <w:t>Criar o diagrama de classes inicial.</w:t>
      </w:r>
    </w:p>
    <w:p>
      <w:pPr>
        <w:pStyle w:val="ListBullet"/>
        <w:spacing w:after="40"/>
      </w:pPr>
      <w:r>
        <w:t>Definir assinaturas dos métodos da API do grafo.</w:t>
      </w:r>
    </w:p>
    <w:p>
      <w:pPr>
        <w:pStyle w:val="ListBullet"/>
        <w:spacing w:after="40"/>
      </w:pPr>
      <w:r>
        <w:t>Definir o formato dos JSONs.</w:t>
      </w:r>
    </w:p>
    <w:p>
      <w:pPr>
        <w:pStyle w:val="ListBullet"/>
        <w:spacing w:after="40"/>
      </w:pPr>
      <w:r>
        <w:t>Criar JSON fictício de interações.</w:t>
      </w:r>
    </w:p>
    <w:p>
      <w:pPr>
        <w:pStyle w:val="ListBullet"/>
        <w:spacing w:after="40"/>
      </w:pPr>
      <w:r>
        <w:t>Iniciar relatório em LaTeX no template da SBC.</w:t>
      </w:r>
    </w:p>
    <w:p>
      <w:pPr>
        <w:pStyle w:val="Heading2"/>
      </w:pPr>
      <w:r>
        <w:t>10.2 Semana 2 — API de grafos + minerador básico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Dupla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Foco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Atividades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Dupla A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Estrutura do Grafo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Implementar AbstractGraph, matriz, lista, addEdge, removeEdge, hasEdge, pesos, graus e testes.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Dupla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Minerador básico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Coletar autores, comentários em issues, fechamento de issues, salvar JSON e implementar cache.</w:t>
            </w:r>
          </w:p>
        </w:tc>
      </w:tr>
    </w:tbl>
    <w:p/>
    <w:p>
      <w:pPr>
        <w:pStyle w:val="Heading2"/>
      </w:pPr>
      <w:r>
        <w:t>10.3 Semana 3 — Integração e análise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Dupla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Foco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Atividades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Dupla A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API restante e construção dos grafos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Finalizar métodos restantes, UserMapper, Grafo 1, Grafo 2, Grafo 3 e Grafo Integrado.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Dupla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Minerador completo e métricas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Comentários em PRs, reviews, aprovações, merges, JSON final, grau, densidade e PageRank.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Todos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Gephi e apresentação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Exportar arquivo, testar Gephi, gerar imagem, criar roteiro e preparar perguntas.</w:t>
            </w:r>
          </w:p>
        </w:tc>
      </w:tr>
    </w:tbl>
    <w:p/>
    <w:p>
      <w:pPr>
        <w:pStyle w:val="Heading2"/>
      </w:pPr>
      <w:r>
        <w:t>10.4 Semana 4 — Finalização</w:t>
      </w:r>
    </w:p>
    <w:p>
      <w:pPr>
        <w:pStyle w:val="ListBullet"/>
        <w:spacing w:after="40"/>
      </w:pPr>
      <w:r>
        <w:t>Integrar todos os blocos e testar o fluxo completo.</w:t>
      </w:r>
    </w:p>
    <w:p>
      <w:pPr>
        <w:pStyle w:val="ListBullet"/>
        <w:spacing w:after="40"/>
      </w:pPr>
      <w:r>
        <w:t>Confirmar cobertura de testes próxima ou acima de 90%.</w:t>
      </w:r>
    </w:p>
    <w:p>
      <w:pPr>
        <w:pStyle w:val="ListBullet"/>
        <w:spacing w:after="40"/>
      </w:pPr>
      <w:r>
        <w:t>Revisar code smells e remover duplicações.</w:t>
      </w:r>
    </w:p>
    <w:p>
      <w:pPr>
        <w:pStyle w:val="ListBullet"/>
        <w:spacing w:after="40"/>
      </w:pPr>
      <w:r>
        <w:t>Garantir que nenhuma biblioteca pronta de grafos foi usada.</w:t>
      </w:r>
    </w:p>
    <w:p>
      <w:pPr>
        <w:pStyle w:val="ListBullet"/>
        <w:spacing w:after="40"/>
      </w:pPr>
      <w:r>
        <w:t>Finalizar relatório em LaTeX entre 7 e 15 páginas.</w:t>
      </w:r>
    </w:p>
    <w:p>
      <w:pPr>
        <w:pStyle w:val="ListBullet"/>
        <w:spacing w:after="40"/>
      </w:pPr>
      <w:r>
        <w:t>Gerar PDF final.</w:t>
      </w:r>
    </w:p>
    <w:p>
      <w:pPr>
        <w:pStyle w:val="ListBullet"/>
        <w:spacing w:after="40"/>
      </w:pPr>
      <w:r>
        <w:t>Gravar vídeo de 5 a 10 minutos.</w:t>
      </w:r>
    </w:p>
    <w:p>
      <w:pPr>
        <w:pStyle w:val="ListBullet"/>
        <w:spacing w:after="40"/>
      </w:pPr>
      <w:r>
        <w:t>Preparar apresentação presencial de 10 a 15 minutos.</w:t>
      </w:r>
    </w:p>
    <w:p>
      <w:pPr>
        <w:pStyle w:val="ListBullet"/>
        <w:spacing w:after="40"/>
      </w:pPr>
      <w:r>
        <w:t>Montar ZIP com código fonte, .tex e PDF.</w:t>
      </w:r>
    </w:p>
    <w:p>
      <w:pPr>
        <w:pStyle w:val="ListBullet"/>
        <w:spacing w:after="40"/>
      </w:pPr>
      <w:r>
        <w:t>Entregar no Canvas antes do prazo.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C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784E00"/>
                <w:sz w:val="20"/>
              </w:rPr>
              <w:t>Regra da Semana 4</w:t>
              <w:br/>
            </w:r>
            <w:r>
              <w:rPr>
                <w:rFonts w:ascii="Arial" w:hAnsi="Arial"/>
                <w:color w:val="503800"/>
                <w:sz w:val="20"/>
              </w:rPr>
              <w:t>Na Semana 4, não é recomendado inventar funcionalidades novas. O foco deve ser corrigir, testar, documentar, gravar e ensaiar.</w:t>
            </w:r>
          </w:p>
        </w:tc>
      </w:tr>
    </w:tbl>
    <w:p/>
    <w:p>
      <w:pPr>
        <w:pStyle w:val="Heading1"/>
      </w:pPr>
      <w:r>
        <w:t>11. Como evitar que uma dupla trave a outra</w:t>
      </w:r>
    </w:p>
    <w:p>
      <w:r>
        <w:t>O maior risco do projeto é uma parte depender demais da outra. Por exemplo, a parte das métricas não pode ficar parada esperando o minerador real ficar pronto. Para evitar isso, o grupo deve usar contratos e dados fictícios desde o início.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Risco</w:t>
            </w:r>
          </w:p>
        </w:tc>
        <w:tc>
          <w:tcPr>
            <w:tcW w:type="dxa" w:w="504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Como evitar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Construtor esperando minerador.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Criar JSON fictício na Semana 1.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Minerador esperando grafo.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Definir contrato da API do grafo na Semana 2.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Apresentação dependendo da internet.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Usar cache e JSONs salvos localmente.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Uma pessoa fazendo tudo.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Dividir por blocos e garantir commits individuais.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Código difícil de explicar.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Separar responsabilidades e evitar classes gigantes.</w:t>
            </w:r>
          </w:p>
        </w:tc>
      </w:tr>
    </w:tbl>
    <w:p/>
    <w:p>
      <w:pPr>
        <w:pStyle w:val="Heading1"/>
      </w:pPr>
      <w:r>
        <w:t>12. Perguntas prováveis do professor</w:t>
      </w:r>
    </w:p>
    <w:p>
      <w:r>
        <w:t>O professor pode pedir para executar o código e explicar decisões. Algumas perguntas prováveis são:</w:t>
      </w:r>
    </w:p>
    <w:p>
      <w:pPr>
        <w:pStyle w:val="ListBullet"/>
        <w:spacing w:after="40"/>
      </w:pPr>
      <w:r>
        <w:t>Como o método addEdge funciona?</w:t>
      </w:r>
    </w:p>
    <w:p>
      <w:pPr>
        <w:pStyle w:val="ListBullet"/>
        <w:spacing w:after="40"/>
      </w:pPr>
      <w:r>
        <w:t>Como vocês impedem laços no grafo?</w:t>
      </w:r>
    </w:p>
    <w:p>
      <w:pPr>
        <w:pStyle w:val="ListBullet"/>
        <w:spacing w:after="40"/>
      </w:pPr>
      <w:r>
        <w:t>Como vocês impedem arestas duplicadas?</w:t>
      </w:r>
    </w:p>
    <w:p>
      <w:pPr>
        <w:pStyle w:val="ListBullet"/>
        <w:spacing w:after="40"/>
      </w:pPr>
      <w:r>
        <w:t>Por que o grafo é direcionado?</w:t>
      </w:r>
    </w:p>
    <w:p>
      <w:pPr>
        <w:pStyle w:val="ListBullet"/>
        <w:spacing w:after="40"/>
      </w:pPr>
      <w:r>
        <w:t>Onde o peso da aresta é armazenado?</w:t>
      </w:r>
    </w:p>
    <w:p>
      <w:pPr>
        <w:pStyle w:val="ListBullet"/>
        <w:spacing w:after="40"/>
      </w:pPr>
      <w:r>
        <w:t>Qual a diferença entre matriz de adjacência e lista de adjacência?</w:t>
      </w:r>
    </w:p>
    <w:p>
      <w:pPr>
        <w:pStyle w:val="ListBullet"/>
        <w:spacing w:after="40"/>
      </w:pPr>
      <w:r>
        <w:t>Por que vocês salvaram os dados do GitHub em JSON?</w:t>
      </w:r>
    </w:p>
    <w:p>
      <w:pPr>
        <w:pStyle w:val="ListBullet"/>
        <w:spacing w:after="40"/>
      </w:pPr>
      <w:r>
        <w:t>Como o minerador transforma uma interação do GitHub em aresta?</w:t>
      </w:r>
    </w:p>
    <w:p>
      <w:pPr>
        <w:pStyle w:val="ListBullet"/>
        <w:spacing w:after="40"/>
      </w:pPr>
      <w:r>
        <w:t>Como o UserMapper transforma login de usuário em índice?</w:t>
      </w:r>
    </w:p>
    <w:p>
      <w:pPr>
        <w:pStyle w:val="ListBullet"/>
        <w:spacing w:after="40"/>
      </w:pPr>
      <w:r>
        <w:t>Qual grafo foi usado para calcular as métricas?</w:t>
      </w:r>
    </w:p>
    <w:p>
      <w:pPr>
        <w:pStyle w:val="ListBullet"/>
        <w:spacing w:after="40"/>
      </w:pPr>
      <w:r>
        <w:t>Como vocês garantiram que não usaram biblioteca pronta de grafos?</w:t>
      </w:r>
    </w:p>
    <w:p>
      <w:pPr>
        <w:pStyle w:val="ListBullet"/>
        <w:spacing w:after="40"/>
      </w:pPr>
      <w:r>
        <w:t>Como o arquivo exportado abre no Gephi?</w:t>
      </w:r>
    </w:p>
    <w:p>
      <w:pPr>
        <w:pStyle w:val="ListBullet"/>
        <w:spacing w:after="40"/>
      </w:pPr>
      <w:r>
        <w:t>O que significa um usuário ter alto grau de saída?</w:t>
      </w:r>
    </w:p>
    <w:p>
      <w:pPr>
        <w:pStyle w:val="ListBullet"/>
        <w:spacing w:after="40"/>
      </w:pPr>
      <w:r>
        <w:t>O que significa um usuário ter alto PageRank?</w:t>
      </w:r>
    </w:p>
    <w:p>
      <w:pPr>
        <w:pStyle w:val="ListBullet"/>
        <w:spacing w:after="40"/>
      </w:pPr>
      <w:r>
        <w:t>Como vocês garantiram que o sistema roda rápido na apresentação?</w:t>
      </w:r>
    </w:p>
    <w:p>
      <w:pPr>
        <w:pStyle w:val="Heading2"/>
      </w:pPr>
      <w:r>
        <w:t>12.1 Resposta conceitual para addEdge</w:t>
      </w:r>
    </w:p>
    <w:p>
      <w:pPr>
        <w:pStyle w:val="CodeBlock"/>
      </w:pPr>
      <w:r>
        <w:rPr>
          <w:rFonts w:ascii="Consolas" w:hAnsi="Consolas"/>
          <w:sz w:val="18"/>
        </w:rPr>
        <w:t>Para adicionar uma aresta u -&gt; v:</w:t>
        <w:br/>
        <w:t>1. Verificar se u e v são índices válidos.</w:t>
        <w:br/>
        <w:t>2. Verificar se u é diferente de v, pois o grafo não permite laço.</w:t>
        <w:br/>
        <w:t>3. Verificar se a aresta já existe.</w:t>
        <w:br/>
        <w:t>4. Se não existir, adicionar a aresta.</w:t>
        <w:br/>
        <w:t>5. Atualizar o contador de arestas.</w:t>
        <w:br/>
        <w:t>6. Definir ou manter o peso da aresta conforme a regra do projeto.</w:t>
      </w:r>
    </w:p>
    <w:p>
      <w:pPr>
        <w:pStyle w:val="Heading1"/>
      </w:pPr>
      <w:r>
        <w:t>13. Checklist mental para saber se o projeto está completo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40"/>
            <w:shd w:fill="1F4E79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Precisa existir?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Repositório público com mais de 5.000 estrelas escolhido.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Grafo 1 de comentários.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Grafo 2 de fechamento de issues.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Grafo 3 de reviews, aprovações e merges.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Grafo integrado com pesos.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AbstractGraph.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AdjacencyMatrixGraph.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AdjacencyListGraph.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API obrigatória implementada.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Sem laços e sem múltiplas arestas.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Testes unitários.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Minerador com cache/JSON.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Métricas essenciais.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Exportação para Gephi.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Relatório LaTeX no template SBC.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PDF do relatório.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Vídeo de demonstração.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Apresentação preparada.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ZIP final com código, .tex e PDF.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C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784E00"/>
                <w:sz w:val="20"/>
              </w:rPr>
              <w:t>Conclusão</w:t>
              <w:br/>
            </w:r>
            <w:r>
              <w:rPr>
                <w:rFonts w:ascii="Arial" w:hAnsi="Arial"/>
                <w:color w:val="503800"/>
                <w:sz w:val="20"/>
              </w:rPr>
              <w:t>O caminho mais seguro é entender primeiro os 4 blocos, definir contratos cedo, usar JSON fictício para não travar o grupo, salvar dados reais em cache e deixar a Semana 4 apenas para acabamento e apresentação.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Trabalho Prático de Grafos — Guia de entendimento e organização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60"/>
      <w:ind w:left="360" w:righ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